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6048"/>
        <w:gridCol w:w="1152"/>
        <w:gridCol w:w="1152"/>
        <w:gridCol w:w="1872"/>
      </w:tblGrid>
      <w:tr>
        <w:trPr>
          <w:trHeight w:val="288" w:hRule="exact"/>
          <w:tblHeader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SI No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b/>
                <w:sz w:val="15"/>
              </w:rPr>
              <w:t>Item Name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QTY Zoho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b/>
                <w:sz w:val="15"/>
              </w:rPr>
              <w:t>QTY Shelf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b/>
                <w:sz w:val="15"/>
              </w:rPr>
              <w:t>Category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Coconut oil cold pressed/ Nariyal Tel - 1 litre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Coconut oil cold pressed/ Nariyal Tel - 200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Coconut oil cold pressed/ Nariyal Tel - 500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Cold Pressed Mustard Oil | Kachi Ghani Sarson Ka Tel | 1 Litre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Cold Pressed Mustard Oil | Kachi Ghani Sarson Ka Tel |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Cold Pressed Oil Trial Pack - 200ML Each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Cold Pressed Safflower Oil - 1 Litre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Groundnut Oil (Cold Pressed) - 1 Litre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119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Groundnut Oil (Cold Pressed) - 200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Groundnut Oil (Cold Pressed) - 500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Groundnut Oil (Cold Pressed) - Tin - 5 Litres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Sesame / Gingelly / Til Oil (Cold Pressed) - 1 Litre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98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Sesame / Gingelly / Til Oil (Cold Pressed) - 200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Sesame / Gingelly / Til Oil (Cold Pressed) - 500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Cooking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Castor Oil (Cold Pressed) - 1 Litre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Castor Oil (Cold Pressed) - 200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Cold Pressed Flax Seed oil - 200Ml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Cold Pressed Kalonji Oil / Black Seed Oil / Karunjeeragam Oil – 100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Lamp Oil 1000ml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Mahua Oil - Iluppai Ennai - Chekku Deepam Oil - 500Ml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Neem Oil - Veppa Ennai - 1 Litre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Neem Oil - Veppa Ennai - 200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Virgin Coconut Oil (Centrifugal Method) - 200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Virgin Coconut Oil (Centrifugal Method) - 500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Essential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Pure Cow Ghee - 1000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Pure Ghee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Pure cow ghee 250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Pure Ghee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Pure cow ghee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Pure Ghee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Pure Desi / Gir Cow Ghee (A2) - 250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Pure Ghee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Pure Desi / Gir Cow Ghee (A2) - 500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Pure Ghee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Cane Jaggery - 500gms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Sweetners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Cane Jaggery Powder - NattuSakkarai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Sweetners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Karupatti / Palm Jaggery / panai vellam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Sweetners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Nattu Sakkarai - Cane Jaggery Powder (500gms)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Sweetners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Natural Honey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Sweetners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Palm Sugar - Panavellam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Sweetners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Ponni - Boiled Rice - 5 Kgs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Regular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Ponni - Raw Rice - 5 Kgs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Regular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Ponni - Raw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Regular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39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Black Kavuni - Karuppu Kavuni Rice - 1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Black Kavuni - Karuppu Kavuni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Brown Rice - Handpound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Idli Rice - 5 Kgs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Karunguruvai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Kichili Samba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Kullakar Arisi - Idli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Mappillai Samba Arisi (Red Rice) - 500gms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Poongar Rice - Boiled Rice - 500gms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Red Rice - Puttu Arisi -500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49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Seeraga Samba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Thooyamalli Rice - Traditional Rice - 1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Thooyamalli Rice - Traditional Rice - 5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Thooyamalli Rice - Traditional Rice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Traditional 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Black Urad Dhall – Split (Ulundhu) –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Cholam (Sorghum Millet) –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Dark Red Kidney Bean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Green Moong Dal/Chilka - Full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Kabuli Channa White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Kadalai Paruppu | Channa Dhal | Bengal Gram Dal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59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Kollu - (Horse gram)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Kuthiraivali (Barnyard millet)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Naatu Karamani - Red Beans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Naatu Karuppu Kadalai /  Mookkadala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Paasi Paruppu | Moong Dhal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Paasi Paruppu | Moong Dhal - 1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Roasted Bengal Dal / Udachakadalai / Fried Gram Dal 400gms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Saamai (Little millet)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Thinai (Foxtail millet)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Toor Dhal - Thuvaram Paruppu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69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Toor Dhal – Thuvaram Paruppu - 1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Toor Dhal – Thuvaram Paruppu 5 kgs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Urad Dhal | Ulunthu Parppu - 1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Urad Dhal | Ulunthu Parppu - 5 kgs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Urad Dhal | Ulunthu Parppu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Urad Dhal | Ulunthu Paruppu (Split) – 250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Varagu (kodo millet)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Whole Ragi/Finger Millet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Pulses and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Barnyard Noodles - Kuthuravali Noodles - 175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FoxTail Noodles - Thinai Noodles - 175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79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Kodo Millet Noodles - Varagu Noodles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Little Millet Noodles - Saamai Noodles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Mixed Millet Noodles - Sirudhaniya Noodles - 175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Pearl Millet Noodles - Kambu Noodles - 175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Proso-Panivaragu Noodles-175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Ragi Noodles – Kelvaragu Noodles - 175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Sorghum Noodles – cholam Noodles - 175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Noodles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Pasta – Barnyard Millet (Kuthiraivali Pasta) –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Pastas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Pasta – Foxtail Millet (Thinai Pasta) –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Pastas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Pasta – Kodo Millet (Varagu Pasta) – 175 GmsPasta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Pastas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89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Pasta – Mixed Millet (Sirudhaniya Pasta) –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Pastas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Pasta – Pearl Millet (Kambu Pasta) – 175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Millet Pastas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Himalayan Rock Salt (powder) / Indhu Uppu - 1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Himalayan Rock Salt (Small Crystals) / Indhu Uppu - 1 Kg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Hing Powder / Perungayam Thool / Asafoetida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Long Natural Red Chilli  / Milagaai (250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Naatu Dhaniya - Country Coriander - 250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Puli - Tamarind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Round Natural Red Chilli / Milagaai – 250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Ulundhu Appalam | Urad Papad | South Indian Papad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Kitchen Essentials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99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Bay Leaf / Tejpatta –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Black Pepper / Milagu 100gms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Black Pepper / Milagu 250gms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Black Raisin - Dry Grapes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Cardamom/Elaichi Green/Yelakkai - 25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9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Ceylon Cinnamon / True Cinnamon –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Cloves - Lavangam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Cumin Seeds – Jeeragam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Dry Ginger - Sukku (100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Dry Raisin - Kismis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109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Idicha Puli – Grounded Tamarind (500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Karunjeeragam - Black Jeera 100gms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Kasuri Methi / Dried Fenugreek Leaves –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Kodaikanal Malai Poondu (Single Clove) 250gms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Parambariya Biriyani Masala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Parambariya Garam Masala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Star Anise - Annachippu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Vendhayam - Fenugreek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Masala &amp; Spices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Ajwain / Omam / Carom Seeds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Badam / California Almonds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119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Black Ellu / Black Sesame Seeds /Black Til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Chia Seeds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Flax Seeds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Gulkand with Honey / No Artificial Ingredients – 250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Malai Kadugu - Hill Mustard Seeds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Natural Black Dates –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Natural Cashews - 250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Pista / Pistachios (Roased and Salted)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Poppy Seeds / Khus Khus / KasaKasa - 50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Pumpkin Seeds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129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Raw Peanut / Groundnut / Fresh Verkadalai –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Sabja Seeds – Basil Seeds (100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Sombu - Fennel Seeds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Sunflower Seeds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White Sesame Seeds / White Ellu / White Til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Dried Nuts &amp; Seeds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Kothavaranga Vathal - Cluster Beans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Vathals &amp; Vadagams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Manathakkali Vathal - 50gms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Vathals &amp; Vadagams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Mor Milagai - Dried Chilli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Vathals &amp; Vadagams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Neetu Vadam / Vathal (Rice Fryums)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Vathals &amp; Vadagams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Sundakkai Vathal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Vathals &amp; Vadagams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139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Angaya Powder / Angaya Podi –100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Coriander Powder - 150gms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Ellu Idli Podi (Home Made)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Idli Podi | Home Made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Kancheepuram Idli Podi (Home Made)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Kollu Idli Podi | Horse Gram Podi (Home Made)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Moringa Powder – Murangai Keerai Podi 100gms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Natural Turmeric Powder - 150 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8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Parupu Podi | Home Made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Poondu Idli Podi (Home Made)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149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Red Chilli Powder – Natural  Milagaai Podi – 150gms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Sambar Powder | Home Made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Sambar Powder | Home Made -250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Sukku powder – Dry Ginger Powder 100gms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Podi Varieties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Adirasam – Homestyle |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Amla Candy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Jackfruit Chips - 40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Kadalai Mittai - Peanut Candy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Kadalai Urundai / Peanut Balls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Kara Boondi – Homestyle |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159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Karuppu Ellu Urundai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Kuthiraivali Cookies - Barnyard Cookies 10 Pcs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Masala Kadalai - Masala Peanuts - 125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Mixed Millet Cookies - Siruthaniyam Cookies (Pack of 10)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MOGO - Moringa Organic Energy Bar (Pack of 10)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Nendran banana Chips (Fried in  coconut oil) - 250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Phool Makhana (Roasted)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Pori Urundai / Puffed Rice Balls –12 nos’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Ribbon Pakoda  - 150gms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Sattur Garlic Seeval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169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Sattur Kara Sev - 200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Thinai Cookies - Fox Tail Cookies (Pack of 10)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Thinai Laddu - Foxtail Laddu - 100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Sweets &amp; Snacks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Coco Scrub - Natural Dishwasher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Home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Organic Dishwash Liquids - Drops One - 500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Home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Organic Washing Detergent Liquid - Drops One - 500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Home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Aloevera Gel – Homemade –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Amla and Bhringraj Herbal Shampoo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Bamboo Charcoal Toothbrush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Bamboo Tongue Cleaner – Tongue Scraper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179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BIO AYURVEDA GREEN APPLE SHAMPOO 650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BIO AYURVEDA NEEM SHAMPOO 650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Hair Oil - (Karisilanganni and Rosemary) - 100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Hair Oil - Hibiscus - 100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Hair Oil - Karisilangani and Small Onion - 100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Hair Oil - Karisilangani and Small Onion - 200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Handmade Baby Soap Bar (Pack of 2)x`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Handmade Soap Bar - Aloe Vera with Coconut Oil (Pack of 2)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Handmade Soap Bar - Made with pure coconut oil (Pack of 2)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Handmade Soap Bar – Kuppa Meni Soap (Pack of 2)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189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Handmade Vettiver Soap Bar (Pack of 2)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Handmade Vettiver Soap Bar - 150g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Kasturi Turmeric - Kasturi Manjal Powder 100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Kids - Bamboo Toothbrush Blue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Kids - Bamboo Toothbrush Pink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Organic Miyodent Toothpaste-100gms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Personal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Cast Iron Kadai - Smooth Finish - Seasoned - Medium (8" Diameter)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Cookware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Cast Iron Paniyaram - 7 Pits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Cookware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Cast Iron Paniyaram - 9 Pits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Cookware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Cast Iron Skillet – Smooth Finish &amp; Seasoned - 9"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Cookware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199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Fry Kadai | Flat Cast Iron Kadai | Pre-Seasoned | Smooth Finish - Large (10'' Diameter)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Cookware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Iron Tadka Pan / Thaalippu Pan / Spice Seasoning Pan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Cookware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Seasoned Cast Iron Dosa Tawa / Dosai Kallu – Smooth Finish Medium 8-10"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Natural Cookware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Sweet Potato (vacuum fried)- 45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Others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Cholam Flour (Sorghum)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Idiyappam / Puttu Flour / Kozhukattai Maavu 500gms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Kambu Dosa Mix – Pearl Millet Dosa Flour – 500g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Kambu Flour (Pearl Millet Flour)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Ragi Dosa Mix - Finger Millet DosaFlour 500g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Ragi Flour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209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Rice Flour – Arisi Maavu –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Whole Wheat Flour - Atta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Atta and Flours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Samba Broken Wheat / Godhuma Rava / Dalia –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Cereals - Wheat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Raw Rice Broken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Cereals-Rice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213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Pungai Oil-Karanja Oil-200 ml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Cold Pressed Oils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214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ABC Malt (100 gms)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Health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215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Badam Pisin 100gms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Health Care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216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Homemade Avakkai Pickle (250 grams)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Pickles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217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Homemade Lemon Pickle (250 grams)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Pickles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218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Mixed Millet Vermicelli / Sirudhaniya Semiya – 200gms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Vermicelli/Semiya -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219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Ragi Millet Vermicelli / Kelvaragu Semiya – 200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Vermicelli/Semiya -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220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Saamai Vermicelli -200gms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Vermicelli/Semiya -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221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Varagu Vermicelli -200gms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Vermicelli/Semiya - Millets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222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Whole Wheat (Sharbathi) - 500 gms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/>
                <w:sz w:val="15"/>
              </w:rPr>
              <w:t>Wheat Regular</w:t>
            </w:r>
          </w:p>
        </w:tc>
      </w:tr>
      <w:tr>
        <w:trPr>
          <w:trHeight w:val="288" w:hRule="exact"/>
        </w:trPr>
        <w:tc>
          <w:tcPr>
            <w:tcW w:type="dxa" w:w="720"/>
            <w:vAlign w:val="center"/>
          </w:tcPr>
          <w:p>
            <w:pPr>
              <w:jc w:val="center"/>
            </w:pPr>
          </w:p>
        </w:tc>
        <w:tc>
          <w:tcPr>
            <w:tcW w:type="dxa" w:w="6048"/>
            <w:vAlign w:val="center"/>
          </w:tcPr>
          <w:p>
            <w:r>
              <w:rPr>
                <w:rFonts w:ascii="Calibri" w:hAnsi="Calibri"/>
                <w:sz w:val="15"/>
              </w:rPr>
              <w:t>Total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5"/>
              </w:rPr>
              <w:t>1153</w:t>
            </w:r>
          </w:p>
        </w:tc>
        <w:tc>
          <w:tcPr>
            <w:tcW w:type="dxa" w:w="115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216" w:right="1800" w:bottom="0" w:left="432" w:header="46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</w:rPr>
      <w:t xml:space="preserve"> </w:t>
      <w:tab/>
      <w:t>Stock report dated - 26 December 2025 01:17</w:t>
      <w:tab/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